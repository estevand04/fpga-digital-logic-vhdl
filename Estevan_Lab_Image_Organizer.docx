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Estevan DeVargas - Combined Lab Image Portfolio</w:t>
      </w:r>
    </w:p>
    <w:p>
      <w:pPr>
        <w:jc w:val="center"/>
      </w:pPr>
      <w:r>
        <w:rPr>
          <w:i/>
          <w:sz w:val="22"/>
        </w:rPr>
        <w:t>All uploaded lab images organized by the code/project they correspond to</w:t>
      </w:r>
    </w:p>
    <w:p/>
    <w:p>
      <w:pPr>
        <w:jc w:val="center"/>
      </w:pPr>
      <w:r>
        <w:rPr>
          <w:sz w:val="22"/>
        </w:rPr>
        <w:t>Sections</w:t>
        <w:br/>
        <w:t>1. Lab 0 - Gates</w:t>
        <w:br/>
        <w:t>2. Lab 1 - Comparator and 7-Segment Display</w:t>
        <w:br/>
        <w:t>3. Lab 2 - Full Adder and 4-bit Ripple-Carry Adder</w:t>
        <w:br/>
        <w:t>4. Lab 3 - Structural Design / Multiplexers / Decoder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Lab 0 - Design and Simulate Gates</w:t>
      </w:r>
    </w:p>
    <w:p>
      <w:pPr>
        <w:spacing w:after="120"/>
      </w:pPr>
      <w:r>
        <w:t>Basic VHDL gate design, simulation, and schematic views</w:t>
      </w:r>
    </w:p>
    <w:p>
      <w:pPr>
        <w:jc w:val="center"/>
      </w:pPr>
      <w:r>
        <w:rPr>
          <w:b/>
          <w:sz w:val="20"/>
        </w:rPr>
        <w:t>Lab 0 - Design and Simulate Gates - 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0 - Design and Simulate Gates - Page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LAB_0_(1)_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Lab 1 - Comparator and 7-Segment Display</w:t>
      </w:r>
    </w:p>
    <w:p>
      <w:pPr>
        <w:spacing w:after="120"/>
      </w:pPr>
      <w:r>
        <w:t>Comparator logic and 7-segment display output in VHDL</w:t>
      </w:r>
    </w:p>
    <w:p>
      <w:pPr>
        <w:jc w:val="center"/>
      </w:pPr>
      <w:r>
        <w:rPr>
          <w:b/>
          <w:sz w:val="20"/>
        </w:rPr>
        <w:t>Lab 1 - Comparator and 7-Segment Display - 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1 - Comparator and 7-Segment Display - Page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1 - Comparator and 7-Segment Display - Page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1 - Comparator and 7-Segment Display - Page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1 - Comparator and 7-Segment Display - Page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1 - Comparator and 7-Segment Display - Page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(1)_p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Lab 2 - Full Adder and 4-bit Ripple-Carry Adder</w:t>
      </w:r>
    </w:p>
    <w:p>
      <w:pPr>
        <w:spacing w:after="120"/>
      </w:pPr>
      <w:r>
        <w:t>Adder design, simulation, and hardware verification</w:t>
      </w:r>
    </w:p>
    <w:p>
      <w:pPr>
        <w:jc w:val="center"/>
      </w:pPr>
      <w:r>
        <w:rPr>
          <w:b/>
          <w:sz w:val="20"/>
        </w:rPr>
        <w:t>Lab 2 - Full Adder and 4-bit Ripple-Carry Adder - 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2 - Full Adder and 4-bit Ripple-Carry Adder - Page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(1)_p1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Lab 3 - Structural Design, Multiplexers and Decoder</w:t>
      </w:r>
    </w:p>
    <w:p>
      <w:pPr>
        <w:spacing w:after="120"/>
      </w:pPr>
      <w:r>
        <w:t>Structural VHDL design, multiplexers, decoder, and integrated logic</w:t>
      </w:r>
    </w:p>
    <w:p>
      <w:pPr>
        <w:jc w:val="center"/>
      </w:pPr>
      <w:r>
        <w:rPr>
          <w:b/>
          <w:sz w:val="20"/>
        </w:rPr>
        <w:t>Lab 3 - Structural Design, Multiplexers and Decoder - 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1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Lab 3 - Structural Design, Multiplexers and Decoder - Page 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691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3_(1)_p2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69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